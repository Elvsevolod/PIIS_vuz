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32"/>
        </w:rPr>
        <w:t>План-график работ по методологии Scrum</w:t>
      </w:r>
    </w:p>
    <w:p>
      <w:r>
        <w:rPr>
          <w:rFonts w:ascii="Times New Roman" w:hAnsi="Times New Roman"/>
          <w:sz w:val="24"/>
        </w:rPr>
        <w:t>Проект: «Информационная система Вуза». Период планирования: 01.02.2026 - 13.06.2026. Выбранный сервис управления проектом: Jira Software, так как он поддерживает Scrum-доски, бэклог продукта, спринты, назначение ответственных, статусы задач, диаграммы и временную шкалу проекта.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 Обоснование выбора сервиса управления проектом</w:t>
      </w:r>
    </w:p>
    <w:p>
      <w:r>
        <w:rPr>
          <w:rFonts w:ascii="Times New Roman" w:hAnsi="Times New Roman"/>
          <w:sz w:val="24"/>
        </w:rPr>
        <w:t>Для планирования выбран сервис Jira Software. В материалах по инструментам управления проектами Jira описывается как полноценный инструмент для управления командой, формирования списка задач, отслеживания прогресса проекта, времени и производительности. Для данной работы Jira подходит, поскольку позволяет вести Product Backlog, Sprint Backlog, назначать исполнителей, контролировать статусы задач и строить план-график по спринтам.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 Связь плана с ISO/IEC 12207</w:t>
      </w:r>
    </w:p>
    <w:p>
      <w:r>
        <w:rPr>
          <w:rFonts w:ascii="Times New Roman" w:hAnsi="Times New Roman"/>
          <w:sz w:val="24"/>
        </w:rPr>
        <w:t>При построении плана использованы положения ГОСТ Р ИСО/МЭК 12207-2010, который описывает процессы жизненного цикла программных средств: процессы проекта, технические процессы, процессы реализации, тестирования, документирования, сопровождения и управления качеством. Для учебного проекта процессы адаптированы под Scrum: работы организованы в спринты, а задачи жизненного цикла распределены между участниками команды.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Процесс ISO/IEC 12207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Применение в проекте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Артефакт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Планирование проекта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Формирование календарного плана, спринтов и ответственных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План-график, Sprint Backlog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Определение требований правообладателей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Описание потребностей деканата, кафедр и преподавателей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Техническое задание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Анализ системных требований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Функциональные и нефункциональные требования ИС Вуза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Backlog требований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архитектуры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БД, ролей, модулей и интерфейса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Архитектурная схема, ER-модель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Реализация программных средств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серверной и клиентской частей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Рабочий прототип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Квалификационное тестирование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Проверка сценариев, ограничений и отчетов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План тестирования, отчет об ошибках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Инсталляция и сопровождение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Развертывание, обучение пользователей, поддержка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Инструкция и план внедрения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8"/>
        </w:rPr>
        <w:t>3. Команда проекта и роли Scrum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Участник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Роль в Scrum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Зона ответственности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Заказчик / деканат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Product Owner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Формулирование требований, приемка результатов, приоритизация задач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Руководитель проекта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Scrum Master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Организация спринтов, снятие блокеров, контроль сроков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Системный аналитик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Development Team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Анализ предметной области, требования, пользовательские истории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Backend-разработчик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Development Team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База данных, серверная логика, API, права доступа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Frontend-разработчик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Development Team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Клиентский интерфейс, формы, взаимодействие с API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Тестировщик / документатор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Development Team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План тестирования, проверка сценариев, документация, инструкции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8"/>
        </w:rPr>
        <w:t>4. План спринтов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Спринт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Цель спринта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Основной результат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0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01.02.2026-07.02.2026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Инициация и подготовка проекта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Согласован состав команды и область проекта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1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08.02.2026-21.02.2026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Анализ предметной области и требований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Подготовлены требования и пользовательские истории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2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22.02.2026-07.03.2026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архитектуры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Спроектированы БД, роли, API и интерфейс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3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08.03.2026-21.03.2026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справочников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Готовы модули факультетов, кафедр, групп, пользователей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4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22.03.2026-04.04.2026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учебных планов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Готов модуль учебных планов и дисциплин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05.04.2026-18.04.2026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Распределение нагрузки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Готов модуль поручений и назначений преподавателей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19.04.2026-02.05.2026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Аттестация и дипломные работы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Готовы ведомости, оценки и дипломники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7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03.05.2026-16.05.2026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Отчеты, безопасность и роли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Готовы отчеты и разграничение доступа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8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17.05.2026-30.05.2026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Интеграционное тестирование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Исправлены ошибки, проверены ключевые сценарии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9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31.05.2026-13.06.2026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Внедрение, документация и защита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Подготовлены инструкция, демонстрация и финальная приемка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8"/>
        </w:rPr>
        <w:t>5. Детальная декомпозиция задач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Этап / задача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F"/>
          </w:tcPr>
          <w:p>
            <w:r>
              <w:rPr>
                <w:b/>
              </w:rPr>
              <w:t>Длит., дн.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7"/>
          </w:tcPr>
          <w:p>
            <w:r>
              <w:rPr>
                <w:b/>
              </w:rPr>
              <w:t>Зависимости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Ответственные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Инициация проекта, выбор сервиса Jira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01.02.2026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07.02.2026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Scrum Master, Product Owner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Исследование предметной области ИС Вуза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08.02.2026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Системный аналитик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T3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и согласование требований, ТЗ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21.02.2026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Системный аналитик, Product Owner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Формирование Product Backlog и пользовательских историй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21.02.2026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Product Owner, Scrum Master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БД, ролей и архитектуры API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22.02.2026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07.03.2026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T3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Backend-разработчик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интерфейса и экранных форм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22.02.2026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07.03.2026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T3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Frontend-разработчик, аналитик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модуля справочников и пользователей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08.03.2026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21.03.2026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T5,T6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Backend, Frontend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T8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модуля учебных планов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22.03.2026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04.04.2026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Backend, Frontend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модуля учебных поручений и нагрузки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05.04.2026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18.04.2026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T8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Backend, Frontend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T10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модуля аттестации и дипломных работ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19.04.2026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02.05.2026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T8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Backend, Frontend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отчетов и разграничения прав доступа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03.05.2026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16.05.2026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T9,T10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Backend, QA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Интеграционное тестирование и отладка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17.05.2026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30.05.2026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QA, вся команда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T13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Документирование проекта и инструкций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01.02.2026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13.06.2026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133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Документатор, Scrum Master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Внедрение, обучение пользователей, сопровождение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31.05.2026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06.06.2026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Scrum Master, QA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Финальная приемка и защита плана-графика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07.06.2026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13.06.2026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Вся команда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8"/>
        </w:rPr>
        <w:t>6. Product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Пользовательская история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Спринт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F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US1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администратор, я хочу вести факультеты, кафедры и роли пользователей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3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US2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сотрудник деканата, я хочу вести группы и студентов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3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Frontend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US3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деканат, я хочу формировать учебные планы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4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US4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деканат, я хочу выдавать учебные поручения кафедрам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заведующий кафедрой, я хочу распределять нагрузку между преподавателями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Frontend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US6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система, я хочу блокировать недопустимые назначения преподавателей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US7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преподаватель, я хочу видеть индивидуальную нагрузку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Средний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6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Frontend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US8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преподаватель, я хочу вносить результаты аттестации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6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US9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деканат, я хочу получать отчеты по успеваемости и нагрузке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Средний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7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QA/Backend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US10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Как пользователь, я хочу работать только с доступными мне разделами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Высокий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Sprint 7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8"/>
        </w:rPr>
        <w:t>7. Сетевая диаграмма и зависимости</w:t>
      </w:r>
    </w:p>
    <w:p>
      <w:r>
        <w:rPr>
          <w:rFonts w:ascii="Times New Roman" w:hAnsi="Times New Roman"/>
          <w:sz w:val="24"/>
        </w:rPr>
        <w:t>Сетевая модель проекта строится по зависимостям задач. Основная последовательность работ: T1 -&gt; T2 -&gt; T3 -&gt; T5/T6 -&gt; T7 -&gt; T8 -&gt; T9/T10 -&gt; T11 -&gt; T12 -&gt; T14 -&gt; T15. Документирование T13 выполняется параллельно на протяжении всего проекта и связано с результатами всех этапов. Критический путь проходит через анализ, требования, проектирование, разработку модулей учебного процесса, интеграционное тестирование, внедрение и приемку.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8. Распределение работников по этапам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Участник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Анализ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Проектирование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Разработка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F"/>
          </w:tcPr>
          <w:p>
            <w:r>
              <w:rPr>
                <w:b/>
              </w:rPr>
              <w:t>Тестирование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7"/>
          </w:tcPr>
          <w:p>
            <w:r>
              <w:rPr>
                <w:b/>
              </w:rPr>
              <w:t>Документация/внедрение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Product Owner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T1,T3,T4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T14,T15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Scrum Master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T1,T4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T5,T6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T7-T11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T13,T14,T15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Системный аналитик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T2,T3,T4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T13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Backend-разработчик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T7,T8,T9,T10,T11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Frontend-разработчик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T7,T8,T9,T10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Тестировщик/документатор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T13,T14,T15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8"/>
        </w:rPr>
        <w:t>9. Вывод</w:t>
      </w:r>
    </w:p>
    <w:p>
      <w:r>
        <w:rPr>
          <w:rFonts w:ascii="Times New Roman" w:hAnsi="Times New Roman"/>
          <w:sz w:val="24"/>
        </w:rPr>
        <w:t>В результате планирования сформирован план-график проекта «Информационная система Вуза» на период 01.02.2026-13.06.2026. Работы распределены по Scrum-спринтам, определены зависимости, ответственные исполнители, основные артефакты и контрольные точки. План учитывает процессы жизненного цикла программного обеспечения по ISO/IEC 12207 и может быть использован для защиты на очной встрече с преподавателем.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Планирование работ Scrum проекта «Информационная система Вуза»</dc:title>
  <dc:subject/>
  <dc:creator>Елисеев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